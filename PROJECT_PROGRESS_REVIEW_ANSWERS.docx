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FINAL YEAR PROJECT PROGRESS REVIEW REPORT</w:t>
      </w:r>
    </w:p>
    <w:p/>
    <w:p>
      <w:r>
        <w:t>Student Names: [Fill in team member names]</w:t>
      </w:r>
    </w:p>
    <w:p>
      <w:r>
        <w:t>Group Name: [Fill in group name]</w:t>
      </w:r>
    </w:p>
    <w:p>
      <w:r>
        <w:t>Project Title: EduConnect – AI-Powered Study Partner Platform</w:t>
      </w:r>
    </w:p>
    <w:p>
      <w:r>
        <w:t>Date: [Fill in date]</w:t>
      </w:r>
    </w:p>
    <w:p/>
    <w:p>
      <w:pPr>
        <w:spacing w:before="240"/>
      </w:pPr>
      <w:r>
        <w:t>1. Progress Against Previous Commitments</w:t>
      </w:r>
    </w:p>
    <w:p>
      <w:pPr>
        <w:spacing w:after="120"/>
      </w:pPr>
    </w:p>
    <w:p>
      <w:r>
        <w:t>a) List the deliverables that were committed during the previous review.</w:t>
      </w:r>
    </w:p>
    <w:p/>
    <w:p>
      <w:r>
        <w:t>If this is your first progress review: 'This is our first formal progress review. The deliverables below reflect our planned scope from the project proposal.'</w:t>
      </w:r>
    </w:p>
    <w:p/>
    <w:p>
      <w:r>
        <w:rPr>
          <w:b/>
        </w:rPr>
        <w:t>Deliverables table: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User authentication (signup/login)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AuthContext.jsx – multi-step signup, login, session persistence</w:t>
            </w:r>
          </w:p>
        </w:tc>
      </w:tr>
      <w:tr>
        <w:tc>
          <w:tcPr>
            <w:tcW w:type="dxa" w:w="2880"/>
          </w:tcPr>
          <w:p>
            <w:r>
              <w:t>Smart recommendation engine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recommendationEngine.js – weighted Jaccard similarity algorithm</w:t>
            </w:r>
          </w:p>
        </w:tc>
      </w:tr>
      <w:tr>
        <w:tc>
          <w:tcPr>
            <w:tcW w:type="dxa" w:w="2880"/>
          </w:tcPr>
          <w:p>
            <w:r>
              <w:t>Study tracking &amp; analytics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StudyAnalytics.jsx, charts, session timer, 20-hr weekly goal</w:t>
            </w:r>
          </w:p>
        </w:tc>
      </w:tr>
      <w:tr>
        <w:tc>
          <w:tcPr>
            <w:tcW w:type="dxa" w:w="2880"/>
          </w:tcPr>
          <w:p>
            <w:r>
              <w:t>Learning resources &amp; quizzes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LearningResources.jsx, Quiz.jsx – quizzes on AI/ML/NLP/DS topics</w:t>
            </w:r>
          </w:p>
        </w:tc>
      </w:tr>
      <w:tr>
        <w:tc>
          <w:tcPr>
            <w:tcW w:type="dxa" w:w="2880"/>
          </w:tcPr>
          <w:p>
            <w:r>
              <w:t>Study groups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StudyGroups.jsx – interest-based groups with match scores</w:t>
            </w:r>
          </w:p>
        </w:tc>
      </w:tr>
      <w:tr>
        <w:tc>
          <w:tcPr>
            <w:tcW w:type="dxa" w:w="2880"/>
          </w:tcPr>
          <w:p>
            <w:r>
              <w:t>Feedback system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Feedback.jsx – submission, history, status tracking</w:t>
            </w:r>
          </w:p>
        </w:tc>
      </w:tr>
      <w:tr>
        <w:tc>
          <w:tcPr>
            <w:tcW w:type="dxa" w:w="2880"/>
          </w:tcPr>
          <w:p>
            <w:r>
              <w:t>Group chat &amp; personal chat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GroupChat.jsx, PersonalChat.jsx – real-time messaging</w:t>
            </w:r>
          </w:p>
        </w:tc>
      </w:tr>
      <w:tr>
        <w:tc>
          <w:tcPr>
            <w:tcW w:type="dxa" w:w="2880"/>
          </w:tcPr>
          <w:p>
            <w:r>
              <w:t>NLP topic modelling (BERTopic)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Backend app.py – Flask API; NLPInsights.jsx frontend</w:t>
            </w:r>
          </w:p>
        </w:tc>
      </w:tr>
      <w:tr>
        <w:tc>
          <w:tcPr>
            <w:tcW w:type="dxa" w:w="2880"/>
          </w:tcPr>
          <w:p>
            <w:r>
              <w:t>Frontend-backend integration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React frontend + Flask API, CORS configured, /api/topics endpoint</w:t>
            </w:r>
          </w:p>
        </w:tc>
      </w:tr>
    </w:tbl>
    <w:p/>
    <w:p>
      <w:r>
        <w:t>Clear evidence of work: Full repository codebase, DOCUMENTATION.md, backend README.md, BERTopic API with sentence embeddings (all-MiniLM-L6-v2).</w:t>
      </w:r>
    </w:p>
    <w:p/>
    <w:p>
      <w:r>
        <w:t>b) Estimate the percentage of the previously planned milestone that is now complete. Justify your estimate.</w:t>
      </w:r>
    </w:p>
    <w:p/>
    <w:p>
      <w:r>
        <w:t>Estimated completion: 75–85%.</w:t>
      </w:r>
    </w:p>
    <w:p>
      <w:r>
        <w:t>Justification: Core platform features (auth, recommendations, analytics, resources, quizzes, groups, feedback, chat) are implemented and functional. Data Science/AI components (BERTopic topic modelling, recommendation algorithm) are integrated. Remaining work includes production deployment, database migration from localStorage, password hashing, and optional enhancements (sentiment analysis, real-time WebSockets).</w:t>
      </w:r>
    </w:p>
    <w:p/>
    <w:p>
      <w:pPr>
        <w:spacing w:before="240"/>
      </w:pPr>
      <w:r>
        <w:t>2. Technical Implementation and Iteration Since Last Review</w:t>
      </w:r>
    </w:p>
    <w:p/>
    <w:p>
      <w:r>
        <w:t>a) Describe the technical components implemented since the previous review. Explain any key technical iterations or design changes:</w:t>
      </w:r>
    </w:p>
    <w:p/>
    <w:p>
      <w:r>
        <w:t>Technical components implemented:</w:t>
      </w:r>
    </w:p>
    <w:p>
      <w:r>
        <w:t>- BERTopic backend: Flask API using BERTopic + sentence-transformers (all-MiniLM-L6-v2) for topic modelling on feedback and chat text</w:t>
      </w:r>
    </w:p>
    <w:p>
      <w:r>
        <w:t>- NLP Insights page: Frontend page that collects documents from feedback, group chat, and personal chat and displays extracted topics</w:t>
      </w:r>
    </w:p>
    <w:p>
      <w:r>
        <w:t>- Chat resource recommender: chatResourceRecommender.js – keyword-based mapping of chat content to resource categories</w:t>
      </w:r>
    </w:p>
    <w:p>
      <w:r>
        <w:t>- Integration: Frontend calling backend API for topic extraction with error handling for insufficient documents</w:t>
      </w:r>
    </w:p>
    <w:p/>
    <w:p>
      <w:r>
        <w:t>Design changes: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What changed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Switched to BERTopic instead of simple keyword counting</w:t>
            </w:r>
          </w:p>
        </w:tc>
        <w:tc>
          <w:tcPr>
            <w:tcW w:type="dxa" w:w="2880"/>
          </w:tcPr>
          <w:p>
            <w:r>
              <w:t>Better semantic understanding of unstructured text</w:t>
            </w:r>
          </w:p>
        </w:tc>
        <w:tc>
          <w:tcPr>
            <w:tcW w:type="dxa" w:w="2880"/>
          </w:tcPr>
          <w:p>
            <w:r>
              <w:t>More meaningful topic clusters and keywords</w:t>
            </w:r>
          </w:p>
        </w:tc>
      </w:tr>
      <w:tr>
        <w:tc>
          <w:tcPr>
            <w:tcW w:type="dxa" w:w="2880"/>
          </w:tcPr>
          <w:p>
            <w:r>
              <w:t>Added separate Flask backend for NLP</w:t>
            </w:r>
          </w:p>
        </w:tc>
        <w:tc>
          <w:tcPr>
            <w:tcW w:type="dxa" w:w="2880"/>
          </w:tcPr>
          <w:p>
            <w:r>
              <w:t>Python ecosystem for ML; avoid heavy client-side models</w:t>
            </w:r>
          </w:p>
        </w:tc>
        <w:tc>
          <w:tcPr>
            <w:tcW w:type="dxa" w:w="2880"/>
          </w:tcPr>
          <w:p>
            <w:r>
              <w:t>Easier model updates, faster processing</w:t>
            </w:r>
          </w:p>
        </w:tc>
      </w:tr>
      <w:tr>
        <w:tc>
          <w:tcPr>
            <w:tcW w:type="dxa" w:w="2880"/>
          </w:tcPr>
          <w:p>
            <w:r>
              <w:t>Documents collected from multiple sources (feedback, group chat, DMs)</w:t>
            </w:r>
          </w:p>
        </w:tc>
        <w:tc>
          <w:tcPr>
            <w:tcW w:type="dxa" w:w="2880"/>
          </w:tcPr>
          <w:p>
            <w:r>
              <w:t>Richer data for topic extraction</w:t>
            </w:r>
          </w:p>
        </w:tc>
        <w:tc>
          <w:tcPr>
            <w:tcW w:type="dxa" w:w="2880"/>
          </w:tcPr>
          <w:p>
            <w:r>
              <w:t>More representative topics across user interactions</w:t>
            </w:r>
          </w:p>
        </w:tc>
      </w:tr>
    </w:tbl>
    <w:p/>
    <w:p>
      <w:r>
        <w:t>Measurable technical evidence:</w:t>
      </w:r>
    </w:p>
    <w:p>
      <w:r>
        <w:t>- System functionality: Topic modelling API returns topics with keyword counts; NLP Insights page displays results</w:t>
      </w:r>
    </w:p>
    <w:p>
      <w:r>
        <w:t>- Model: BERTopic with UMAP + HDBSCAN clustering; sentence-transformers for embeddings</w:t>
      </w:r>
    </w:p>
    <w:p>
      <w:r>
        <w:t>- Integration: Frontend → Flask backend on port 5000; CORS configured for localhost:5173</w:t>
      </w:r>
    </w:p>
    <w:p/>
    <w:p>
      <w:pPr>
        <w:spacing w:before="240"/>
      </w:pPr>
      <w:r>
        <w:t>3. Current Working State of the Project</w:t>
      </w:r>
    </w:p>
    <w:p/>
    <w:p>
      <w:r>
        <w:t>a) Describe the current working prototype or system state.</w:t>
      </w:r>
    </w:p>
    <w:p>
      <w:r>
        <w:t>EduConnect is a functional web application with: (1) Authentication – signup, login, logout, profile; (2) Recommendations – weighted matching; (3) Study analytics – charts, session timer; (4) Learning resources – curated materials, quizzes; (5) Study groups – interest-based; (6) Feedback system; (7) Group and personal chat; (8) NLP Insights – BERTopic topic modelling (requires backend running).</w:t>
      </w:r>
    </w:p>
    <w:p/>
    <w:p>
      <w:r>
        <w:t>b) What functionality can be demonstrated live at this stage?</w:t>
      </w:r>
    </w:p>
    <w:p>
      <w:r>
        <w:t>Full signup/login flow; partner recommendations; study analytics charts; learning resources and quizzes; study groups; group and personal chat; feedback submission; NLP topic modelling (when backend is running on localhost:5000).</w:t>
      </w:r>
    </w:p>
    <w:p/>
    <w:p>
      <w:r>
        <w:t>c) What remains incomplete, unstable, or under development?</w:t>
      </w:r>
    </w:p>
    <w:p>
      <w:r>
        <w:t>Production backend deployment; database migration from localStorage; password hashing (currently plain text); real-time chat via WebSockets; optional sentiment analysis.</w:t>
      </w:r>
    </w:p>
    <w:p/>
    <w:p>
      <w:r>
        <w:t>d) What are the most significant technical challenges currently faced?</w:t>
      </w:r>
    </w:p>
    <w:p>
      <w:r>
        <w:t>1. BERTopic cold-start delay on first run (model loading). 2. Data persistence at scale (localStorage limits; need backend database). 3. Real-time chat scaling (localStorage-based; multi-user scenarios need WebSockets).</w:t>
      </w:r>
    </w:p>
    <w:p/>
    <w:p>
      <w:pPr>
        <w:spacing w:before="240"/>
      </w:pPr>
      <w:r>
        <w:t>4. Response to Previous Feedback</w:t>
      </w:r>
    </w:p>
    <w:p/>
    <w:p>
      <w:r>
        <w:t>a) Summarize the major feedback points received in the last review.</w:t>
      </w:r>
    </w:p>
    <w:p>
      <w:r>
        <w:t>[If first review: 'This is our first progress review; no previous feedback to address.']</w:t>
      </w:r>
    </w:p>
    <w:p/>
    <w:p>
      <w:r>
        <w:t>b) Clearly explain how each feedback point has been addressed.</w:t>
      </w:r>
    </w:p>
    <w:p>
      <w:r>
        <w:t>[Fill in if applicable]</w:t>
      </w:r>
    </w:p>
    <w:p/>
    <w:p>
      <w:r>
        <w:t>c) If any feedback was not implemented, justify the reason.</w:t>
      </w:r>
    </w:p>
    <w:p>
      <w:r>
        <w:t>[Fill in if applicable]</w:t>
      </w:r>
    </w:p>
    <w:p/>
    <w:p>
      <w:pPr>
        <w:spacing w:before="240"/>
      </w:pPr>
      <w:r>
        <w:t>5. Individual Contribution</w:t>
      </w:r>
    </w:p>
    <w:p/>
    <w:p>
      <w:r>
        <w:t>For each team member, provide:</w:t>
      </w:r>
    </w:p>
    <w:p/>
    <w:p>
      <w:r>
        <w:t>Member 1: Name: [Name] | Modules: [e.g. Auth, Recommendation engine, Backend/NLP] | Technical work: [e.g. Implemented BERTopic API, NLP Insights] | Evidence: [commits, documentation]</w:t>
      </w:r>
    </w:p>
    <w:p/>
    <w:p>
      <w:r>
        <w:t>Member 2: Name: [Name] | Modules: [e.g. Dashboard, Analytics, Study groups] | Technical work: [e.g. Charts, group chat] | Evidence: [commits]</w:t>
      </w:r>
    </w:p>
    <w:p/>
    <w:p>
      <w:r>
        <w:t>Member 3: Name: [Name] | Modules: [e.g. Learning resources, Quiz, UI/UX] | Technical work: [e.g. Resource browsing, quiz logic] | Evidence: [commits]</w:t>
      </w:r>
    </w:p>
    <w:p/>
    <w:p>
      <w:pPr>
        <w:spacing w:before="240"/>
      </w:pPr>
      <w:r>
        <w:t>6. Updated Plan and Risk Assessment</w:t>
      </w:r>
    </w:p>
    <w:p/>
    <w:p>
      <w:r>
        <w:t>a) List the remaining major tasks required for project completion.</w:t>
      </w:r>
    </w:p>
    <w:p>
      <w:r>
        <w:t>1. Backend deployment (Render, Railway, Heroku) 2. Database migration (PostgreSQL + REST API) 3. Password hashing (bcrypt) 4. Optional: Real-time chat via WebSockets 5. Optional: Sentiment analysis on feedback 6. Testing (unit, integration, E2E) 7. Final documentation and report</w:t>
      </w:r>
    </w:p>
    <w:p/>
    <w:p>
      <w:r>
        <w:t>b) Provide an updated timeline to completion.</w:t>
      </w:r>
    </w:p>
    <w:p>
      <w:r>
        <w:t>[Fill in with your target dates for each phase]</w:t>
      </w:r>
    </w:p>
    <w:p/>
    <w:p>
      <w:r>
        <w:t>c) Identify current technical or project risks and proposed mitigation strategies.</w:t>
      </w:r>
    </w:p>
    <w:p>
      <w:r>
        <w:t>Risk 1: BERTopic cold-start delay – Mitigation: Pre-load models on server; show loading state. Risk 2: Data migration complexity – Mitigation: Incremental migration scripts. Risk 3: Scope creep – Mitigation: Strict MVP focus; defer nice-to-haves.</w:t>
      </w:r>
    </w:p>
    <w:p/>
    <w:p>
      <w:r>
        <w:t>d) State whether the project is on track relative to the original plan. If not, explain deviations and corrective measures.</w:t>
      </w:r>
    </w:p>
    <w:p>
      <w:r>
        <w:t>Yes. Core features and AI/NLP components are implemented. Remaining work (deployment, database, security) aligns with planned final phase. No major deviations.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